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55B0F" w:rsidRDefault="00F30316">
      <w:pPr>
        <w:pStyle w:val="Title"/>
      </w:pPr>
      <w:r>
        <w:t>Website Proposal</w:t>
      </w:r>
    </w:p>
    <w:p w:rsidR="00155B0F" w:rsidRDefault="00F30316">
      <w:pPr>
        <w:pStyle w:val="Heading1"/>
      </w:pPr>
      <w:r>
        <w:t>1. Introduction</w:t>
      </w:r>
    </w:p>
    <w:p w:rsidR="00155B0F" w:rsidRDefault="00F30316">
      <w:r>
        <w:t>This proposal outlines the plan to create a new website inspired by 'The Brokerage Inc.' The objective is to design a user-friendly and informative platform that caters to our client's needs. The website will be developed on WordPress, allowing for easy con</w:t>
      </w:r>
      <w:r w:rsidR="008A628A">
        <w:t xml:space="preserve">tent management and scalability, and </w:t>
      </w:r>
      <w:proofErr w:type="spellStart"/>
      <w:r w:rsidR="008A628A">
        <w:t>Laravel</w:t>
      </w:r>
      <w:proofErr w:type="spellEnd"/>
      <w:r w:rsidR="008A628A">
        <w:t xml:space="preserve"> as the backend development of dashboard features and functionality.</w:t>
      </w:r>
      <w:r>
        <w:t xml:space="preserve"> Our approach will ensure a blend of aesthetic appeal and functionality, aimed at enhancing user engagement and satisfaction.</w:t>
      </w:r>
    </w:p>
    <w:p w:rsidR="00155B0F" w:rsidRDefault="00F30316">
      <w:pPr>
        <w:pStyle w:val="Heading1"/>
      </w:pPr>
      <w:r>
        <w:t>2. Project Scope</w:t>
      </w:r>
    </w:p>
    <w:p w:rsidR="00155B0F" w:rsidRDefault="00F30316">
      <w:r>
        <w:t>The website will consist of the following pages and features, each designed to offer specific information and services to the users: Home, Our Company, What We Offer, Testimonials, Resources, Contact Us, Privacy Policy, Staff Resources, Webinars &amp; Events, and Articles &amp; Podcasts, Blogs and the inner pages of the website. Frontend pages will be developed with a focus on user experience, and backend pages will cater to administrative functionalities</w:t>
      </w:r>
      <w:r w:rsidR="008A628A">
        <w:t>.</w:t>
      </w:r>
    </w:p>
    <w:p w:rsidR="00155B0F" w:rsidRDefault="00F30316">
      <w:pPr>
        <w:pStyle w:val="Heading1"/>
      </w:pPr>
      <w:r>
        <w:t>3. Development Timeline</w:t>
      </w:r>
    </w:p>
    <w:p w:rsidR="00155B0F" w:rsidRDefault="00F30316">
      <w:r>
        <w:t>The frontend development is scheduled over 1 month, and the backend development will extend to 1.5 months to include dashboard functionalities.</w:t>
      </w:r>
    </w:p>
    <w:p w:rsidR="00155B0F" w:rsidRDefault="00F30316">
      <w:pPr>
        <w:pStyle w:val="Heading1"/>
      </w:pPr>
      <w:r>
        <w:t>4. Implementation Plan</w:t>
      </w:r>
    </w:p>
    <w:p w:rsidR="00155B0F" w:rsidRDefault="00F30316">
      <w:r>
        <w:rPr>
          <w:b/>
        </w:rPr>
        <w:t xml:space="preserve">Development: </w:t>
      </w:r>
      <w:r>
        <w:t>The frontend of the website will be built on WordPress, utilizing themes and plugins for customization. The backend will be developed using Laravel for robust data management and administrative functions.</w:t>
      </w:r>
    </w:p>
    <w:p w:rsidR="005E5F25" w:rsidRDefault="005E5F25"/>
    <w:p w:rsidR="00D17B81" w:rsidRPr="005E5F25" w:rsidRDefault="00D17B81">
      <w:pPr>
        <w:rPr>
          <w:i/>
          <w:color w:val="FF0000"/>
        </w:rPr>
      </w:pPr>
      <w:r w:rsidRPr="00D17B81">
        <w:rPr>
          <w:i/>
          <w:color w:val="FF0000"/>
        </w:rPr>
        <w:t>Note: As I mentioned above in introduction section the pages below are not the final designed pages, however we are inspired</w:t>
      </w:r>
      <w:r w:rsidR="008B0DEC">
        <w:rPr>
          <w:i/>
          <w:color w:val="FF0000"/>
        </w:rPr>
        <w:t xml:space="preserve"> by this website and the layout for the development of your website.</w:t>
      </w:r>
      <w:bookmarkStart w:id="0" w:name="_GoBack"/>
      <w:bookmarkEnd w:id="0"/>
    </w:p>
    <w:p w:rsidR="008A628A" w:rsidRDefault="008A628A" w:rsidP="008A628A">
      <w:pPr>
        <w:pStyle w:val="Heading1"/>
      </w:pPr>
      <w:r>
        <w:t>1. Frontend Pages</w:t>
      </w:r>
    </w:p>
    <w:p w:rsidR="003B6EA0" w:rsidRDefault="003B6EA0" w:rsidP="008A628A">
      <w:pPr>
        <w:pStyle w:val="Heading1"/>
        <w:numPr>
          <w:ilvl w:val="0"/>
          <w:numId w:val="10"/>
        </w:numPr>
      </w:pPr>
      <w:r>
        <w:t>Home</w:t>
      </w:r>
    </w:p>
    <w:p w:rsidR="003B6EA0" w:rsidRDefault="003B6EA0" w:rsidP="008A628A">
      <w:pPr>
        <w:pStyle w:val="ListParagraph"/>
      </w:pPr>
      <w:r>
        <w:t>Introduction to the company, including a brief overview of services and unique value propositions.</w:t>
      </w:r>
    </w:p>
    <w:p w:rsidR="004F74C9" w:rsidRDefault="004F74C9" w:rsidP="008A628A">
      <w:pPr>
        <w:pStyle w:val="ListParagraph"/>
      </w:pPr>
    </w:p>
    <w:p w:rsidR="003B6EA0" w:rsidRDefault="005D211E" w:rsidP="008A628A">
      <w:pPr>
        <w:pStyle w:val="ListParagraph"/>
      </w:pPr>
      <w:r>
        <w:rPr>
          <w:noProof/>
        </w:rPr>
        <w:drawing>
          <wp:inline distT="0" distB="0" distL="0" distR="0">
            <wp:extent cx="5486400" cy="52241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4-02-13 191519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22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28A" w:rsidRDefault="008A628A" w:rsidP="008A628A">
      <w:pPr>
        <w:pStyle w:val="ListParagraph"/>
      </w:pPr>
    </w:p>
    <w:p w:rsidR="003B6EA0" w:rsidRDefault="003B6EA0" w:rsidP="008A628A">
      <w:pPr>
        <w:pStyle w:val="Heading1"/>
        <w:numPr>
          <w:ilvl w:val="0"/>
          <w:numId w:val="10"/>
        </w:numPr>
      </w:pPr>
      <w:r>
        <w:t>Our Company</w:t>
      </w:r>
    </w:p>
    <w:p w:rsidR="003B6EA0" w:rsidRDefault="003B6EA0" w:rsidP="008A628A">
      <w:pPr>
        <w:pStyle w:val="ListParagraph"/>
      </w:pPr>
      <w:r>
        <w:t>Detailed background information on the company, its history, mission, and vision.</w:t>
      </w:r>
    </w:p>
    <w:p w:rsidR="004F74C9" w:rsidRDefault="004F74C9" w:rsidP="008A628A">
      <w:pPr>
        <w:pStyle w:val="ListParagraph"/>
      </w:pPr>
    </w:p>
    <w:p w:rsidR="003B6EA0" w:rsidRDefault="005D211E" w:rsidP="008A628A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486400" cy="477329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4-02-13 191539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7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28A" w:rsidRDefault="008A628A" w:rsidP="008A628A">
      <w:pPr>
        <w:pStyle w:val="ListParagraph"/>
      </w:pPr>
    </w:p>
    <w:p w:rsidR="003B6EA0" w:rsidRDefault="003B6EA0" w:rsidP="008A628A">
      <w:pPr>
        <w:pStyle w:val="Heading1"/>
        <w:numPr>
          <w:ilvl w:val="0"/>
          <w:numId w:val="10"/>
        </w:numPr>
      </w:pPr>
      <w:r>
        <w:t>What We Offer</w:t>
      </w:r>
    </w:p>
    <w:p w:rsidR="003B6EA0" w:rsidRDefault="003B6EA0" w:rsidP="008A628A">
      <w:pPr>
        <w:pStyle w:val="ListParagraph"/>
      </w:pPr>
      <w:r>
        <w:t>Comprehensive details on services and products offered, including any specializations.</w:t>
      </w:r>
    </w:p>
    <w:p w:rsidR="004F74C9" w:rsidRDefault="004F74C9" w:rsidP="008A628A">
      <w:pPr>
        <w:pStyle w:val="ListParagraph"/>
      </w:pPr>
    </w:p>
    <w:p w:rsidR="003B6EA0" w:rsidRDefault="005D211E" w:rsidP="008A628A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486400" cy="51701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4-02-13 19155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17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28A" w:rsidRDefault="008A628A" w:rsidP="008A628A">
      <w:pPr>
        <w:pStyle w:val="ListParagraph"/>
      </w:pPr>
    </w:p>
    <w:p w:rsidR="003B6EA0" w:rsidRDefault="003B6EA0" w:rsidP="008A628A">
      <w:pPr>
        <w:pStyle w:val="Heading1"/>
        <w:numPr>
          <w:ilvl w:val="0"/>
          <w:numId w:val="10"/>
        </w:numPr>
      </w:pPr>
      <w:r>
        <w:t>Testimonials</w:t>
      </w:r>
    </w:p>
    <w:p w:rsidR="003B6EA0" w:rsidRDefault="003B6EA0" w:rsidP="008A628A">
      <w:pPr>
        <w:pStyle w:val="ListParagraph"/>
      </w:pPr>
      <w:r>
        <w:t>Client testimonials and case studies showcasing the impact of the company's work.</w:t>
      </w:r>
    </w:p>
    <w:p w:rsidR="004F74C9" w:rsidRDefault="004F74C9" w:rsidP="008A628A">
      <w:pPr>
        <w:pStyle w:val="ListParagraph"/>
      </w:pPr>
    </w:p>
    <w:p w:rsidR="003B6EA0" w:rsidRDefault="005D211E" w:rsidP="008A628A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486400" cy="27089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4-02-13 19161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28A" w:rsidRDefault="008A628A" w:rsidP="008A628A">
      <w:pPr>
        <w:pStyle w:val="ListParagraph"/>
      </w:pPr>
    </w:p>
    <w:p w:rsidR="003B6EA0" w:rsidRDefault="003B6EA0" w:rsidP="008A628A">
      <w:pPr>
        <w:pStyle w:val="Heading1"/>
        <w:numPr>
          <w:ilvl w:val="0"/>
          <w:numId w:val="10"/>
        </w:numPr>
      </w:pPr>
      <w:r>
        <w:t>Resources</w:t>
      </w:r>
    </w:p>
    <w:p w:rsidR="003B6EA0" w:rsidRDefault="003B6EA0" w:rsidP="008A628A">
      <w:pPr>
        <w:pStyle w:val="ListParagraph"/>
      </w:pPr>
      <w:r>
        <w:t>A repository of downloadable resources, guides, articles, and tools for clients.</w:t>
      </w:r>
    </w:p>
    <w:p w:rsidR="004F74C9" w:rsidRDefault="004F74C9" w:rsidP="008A628A">
      <w:pPr>
        <w:pStyle w:val="ListParagraph"/>
      </w:pPr>
    </w:p>
    <w:p w:rsidR="003B6EA0" w:rsidRDefault="005D211E" w:rsidP="008A628A">
      <w:pPr>
        <w:pStyle w:val="ListParagraph"/>
      </w:pPr>
      <w:r>
        <w:rPr>
          <w:noProof/>
        </w:rPr>
        <w:drawing>
          <wp:inline distT="0" distB="0" distL="0" distR="0">
            <wp:extent cx="5486400" cy="328739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4-02-13 19162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28A" w:rsidRDefault="008A628A" w:rsidP="008A628A">
      <w:pPr>
        <w:pStyle w:val="ListParagraph"/>
      </w:pPr>
    </w:p>
    <w:p w:rsidR="003B6EA0" w:rsidRDefault="003B6EA0" w:rsidP="008A628A">
      <w:pPr>
        <w:pStyle w:val="Heading1"/>
        <w:numPr>
          <w:ilvl w:val="0"/>
          <w:numId w:val="10"/>
        </w:numPr>
      </w:pPr>
      <w:r>
        <w:lastRenderedPageBreak/>
        <w:t>Contact Us</w:t>
      </w:r>
    </w:p>
    <w:p w:rsidR="003B6EA0" w:rsidRDefault="003B6EA0" w:rsidP="008A628A">
      <w:pPr>
        <w:pStyle w:val="ListParagraph"/>
      </w:pPr>
      <w:r>
        <w:t>Contact information, including an inquiry form, map, and directions to company locations.</w:t>
      </w:r>
    </w:p>
    <w:p w:rsidR="004F74C9" w:rsidRDefault="004F74C9" w:rsidP="008A628A">
      <w:pPr>
        <w:pStyle w:val="ListParagraph"/>
      </w:pPr>
    </w:p>
    <w:p w:rsidR="003B6EA0" w:rsidRDefault="005D211E" w:rsidP="008A628A">
      <w:pPr>
        <w:pStyle w:val="ListParagraph"/>
      </w:pPr>
      <w:r>
        <w:rPr>
          <w:noProof/>
        </w:rPr>
        <w:drawing>
          <wp:inline distT="0" distB="0" distL="0" distR="0">
            <wp:extent cx="5486400" cy="39471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4-02-13 191640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28A" w:rsidRDefault="008A628A" w:rsidP="008A628A">
      <w:pPr>
        <w:pStyle w:val="ListParagraph"/>
      </w:pPr>
    </w:p>
    <w:p w:rsidR="003B6EA0" w:rsidRDefault="003B6EA0" w:rsidP="008A628A">
      <w:pPr>
        <w:pStyle w:val="Heading1"/>
        <w:numPr>
          <w:ilvl w:val="0"/>
          <w:numId w:val="10"/>
        </w:numPr>
      </w:pPr>
      <w:r>
        <w:t>Privacy Policy</w:t>
      </w:r>
    </w:p>
    <w:p w:rsidR="003B6EA0" w:rsidRDefault="003B6EA0" w:rsidP="008A628A">
      <w:pPr>
        <w:pStyle w:val="ListParagraph"/>
      </w:pPr>
      <w:r>
        <w:t>Explanation of the website's data handling practices and user privacy protections.</w:t>
      </w:r>
    </w:p>
    <w:p w:rsidR="004F74C9" w:rsidRDefault="004F74C9" w:rsidP="008A628A">
      <w:pPr>
        <w:pStyle w:val="ListParagraph"/>
      </w:pPr>
    </w:p>
    <w:p w:rsidR="003B6EA0" w:rsidRDefault="005D211E" w:rsidP="008A628A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486400" cy="3968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24-02-13 19191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6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28A" w:rsidRDefault="008A628A" w:rsidP="008A628A">
      <w:pPr>
        <w:pStyle w:val="ListParagraph"/>
      </w:pPr>
    </w:p>
    <w:p w:rsidR="005D211E" w:rsidRPr="005D211E" w:rsidRDefault="005D211E" w:rsidP="004F74C9">
      <w:pPr>
        <w:pStyle w:val="Heading1"/>
        <w:numPr>
          <w:ilvl w:val="0"/>
          <w:numId w:val="10"/>
        </w:numPr>
      </w:pPr>
      <w:r>
        <w:t>Careers</w:t>
      </w:r>
    </w:p>
    <w:p w:rsidR="003B6EA0" w:rsidRDefault="005D211E" w:rsidP="004F74C9">
      <w:pPr>
        <w:pStyle w:val="ListParagraph"/>
      </w:pPr>
      <w:r w:rsidRPr="005D211E">
        <w:t>The 'Careers' page will be dedicated to showcasing current job openings and providing a detailed overview of the benefits of working with our company</w:t>
      </w:r>
    </w:p>
    <w:p w:rsidR="004F74C9" w:rsidRDefault="004F74C9" w:rsidP="004F74C9">
      <w:pPr>
        <w:pStyle w:val="ListParagraph"/>
      </w:pPr>
    </w:p>
    <w:p w:rsidR="005D211E" w:rsidRDefault="005D211E" w:rsidP="004F74C9">
      <w:pPr>
        <w:pStyle w:val="Heading1"/>
        <w:ind w:left="720"/>
      </w:pPr>
      <w:r w:rsidRPr="005D211E"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  <w:lastRenderedPageBreak/>
        <w:drawing>
          <wp:inline distT="0" distB="0" distL="0" distR="0" wp14:anchorId="1B95AA3D" wp14:editId="3D3375BE">
            <wp:extent cx="5486400" cy="41795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7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4C9" w:rsidRPr="004F74C9" w:rsidRDefault="004F74C9" w:rsidP="004F74C9"/>
    <w:p w:rsidR="003B6EA0" w:rsidRDefault="003B6EA0" w:rsidP="004F74C9">
      <w:pPr>
        <w:pStyle w:val="Heading1"/>
        <w:numPr>
          <w:ilvl w:val="0"/>
          <w:numId w:val="10"/>
        </w:numPr>
      </w:pPr>
      <w:r>
        <w:t>Articles &amp; Podcasts</w:t>
      </w:r>
    </w:p>
    <w:p w:rsidR="003B6EA0" w:rsidRDefault="003B6EA0" w:rsidP="004F74C9">
      <w:pPr>
        <w:pStyle w:val="ListParagraph"/>
      </w:pPr>
      <w:r>
        <w:t>Educational content aimed at providing value and engaging the website's target audience.</w:t>
      </w:r>
    </w:p>
    <w:p w:rsidR="004F74C9" w:rsidRDefault="004F74C9" w:rsidP="004F74C9">
      <w:pPr>
        <w:pStyle w:val="ListParagraph"/>
      </w:pPr>
    </w:p>
    <w:p w:rsidR="003B6EA0" w:rsidRDefault="005D211E" w:rsidP="004F74C9">
      <w:pPr>
        <w:pStyle w:val="ListParagraph"/>
      </w:pPr>
      <w:r w:rsidRPr="005D211E">
        <w:rPr>
          <w:noProof/>
        </w:rPr>
        <w:lastRenderedPageBreak/>
        <w:drawing>
          <wp:inline distT="0" distB="0" distL="0" distR="0" wp14:anchorId="247A2F82" wp14:editId="2A081F98">
            <wp:extent cx="5486400" cy="40271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2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28A" w:rsidRDefault="004F74C9" w:rsidP="008A628A">
      <w:r>
        <w:br w:type="page"/>
      </w:r>
    </w:p>
    <w:p w:rsidR="008A628A" w:rsidRDefault="008A628A" w:rsidP="008A628A">
      <w:pPr>
        <w:pStyle w:val="Heading1"/>
      </w:pPr>
      <w:r>
        <w:lastRenderedPageBreak/>
        <w:t xml:space="preserve">2. </w:t>
      </w:r>
      <w:r w:rsidR="004F74C9">
        <w:t>Backend Pages</w:t>
      </w:r>
    </w:p>
    <w:p w:rsidR="008A628A" w:rsidRDefault="008A628A" w:rsidP="004F74C9">
      <w:pPr>
        <w:pStyle w:val="Heading1"/>
        <w:numPr>
          <w:ilvl w:val="0"/>
          <w:numId w:val="10"/>
        </w:numPr>
      </w:pPr>
      <w:r>
        <w:t>Staff Resources</w:t>
      </w:r>
    </w:p>
    <w:p w:rsidR="008A628A" w:rsidRDefault="008A628A" w:rsidP="004F74C9">
      <w:pPr>
        <w:pStyle w:val="ListParagraph"/>
      </w:pPr>
      <w:r>
        <w:t>A secure page for staff to access organizational resources, documents, and tools.</w:t>
      </w:r>
    </w:p>
    <w:p w:rsidR="004F74C9" w:rsidRDefault="004F74C9" w:rsidP="004F74C9">
      <w:pPr>
        <w:pStyle w:val="ListParagraph"/>
      </w:pPr>
    </w:p>
    <w:p w:rsidR="008A628A" w:rsidRDefault="008A628A" w:rsidP="004F74C9">
      <w:pPr>
        <w:pStyle w:val="ListParagraph"/>
      </w:pPr>
      <w:r w:rsidRPr="008A628A">
        <w:rPr>
          <w:noProof/>
        </w:rPr>
        <w:drawing>
          <wp:inline distT="0" distB="0" distL="0" distR="0" wp14:anchorId="4CA5F7A5" wp14:editId="52627FE2">
            <wp:extent cx="5486400" cy="42576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28A" w:rsidRDefault="008A628A"/>
    <w:p w:rsidR="008A628A" w:rsidRDefault="008A628A" w:rsidP="004F74C9">
      <w:pPr>
        <w:pStyle w:val="Heading1"/>
        <w:numPr>
          <w:ilvl w:val="0"/>
          <w:numId w:val="10"/>
        </w:numPr>
      </w:pPr>
      <w:r>
        <w:t>Registration</w:t>
      </w:r>
    </w:p>
    <w:p w:rsidR="008A628A" w:rsidRDefault="008A628A" w:rsidP="004F74C9">
      <w:pPr>
        <w:pStyle w:val="ListParagraph"/>
      </w:pPr>
      <w:r>
        <w:t>A portal for new users to register, including staff, with custom fields to capture necessary information.</w:t>
      </w:r>
    </w:p>
    <w:p w:rsidR="004F74C9" w:rsidRDefault="004F74C9" w:rsidP="004F74C9">
      <w:pPr>
        <w:pStyle w:val="ListParagraph"/>
      </w:pPr>
    </w:p>
    <w:p w:rsidR="004F74C9" w:rsidRDefault="004F74C9" w:rsidP="004F74C9">
      <w:pPr>
        <w:pStyle w:val="ListParagraph"/>
      </w:pPr>
      <w:r w:rsidRPr="004F74C9">
        <w:rPr>
          <w:noProof/>
        </w:rPr>
        <w:lastRenderedPageBreak/>
        <w:drawing>
          <wp:inline distT="0" distB="0" distL="0" distR="0" wp14:anchorId="67409B18" wp14:editId="3D3F5D88">
            <wp:extent cx="5486400" cy="323659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28A" w:rsidRDefault="008A628A"/>
    <w:sectPr w:rsidR="008A628A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>
    <w:nsid w:val="4FF47BA0"/>
    <w:multiLevelType w:val="hybridMultilevel"/>
    <w:tmpl w:val="AB0ED6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063662"/>
    <w:rsid w:val="0015074B"/>
    <w:rsid w:val="00155B0F"/>
    <w:rsid w:val="0029639D"/>
    <w:rsid w:val="002D4118"/>
    <w:rsid w:val="00326F90"/>
    <w:rsid w:val="003B6EA0"/>
    <w:rsid w:val="004F74C9"/>
    <w:rsid w:val="00587561"/>
    <w:rsid w:val="005D211E"/>
    <w:rsid w:val="005E5F25"/>
    <w:rsid w:val="008033EE"/>
    <w:rsid w:val="008A628A"/>
    <w:rsid w:val="008A7841"/>
    <w:rsid w:val="008B0DEC"/>
    <w:rsid w:val="008E5B75"/>
    <w:rsid w:val="00AA1D8D"/>
    <w:rsid w:val="00B05F49"/>
    <w:rsid w:val="00B273AB"/>
    <w:rsid w:val="00B47730"/>
    <w:rsid w:val="00CB0664"/>
    <w:rsid w:val="00CD5478"/>
    <w:rsid w:val="00D17B81"/>
    <w:rsid w:val="00F30316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efaultImageDpi w14:val="300"/>
  <w15:docId w15:val="{C24AEAFA-6D09-40F3-A4ED-D919203E56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BD50C1CF-B4D4-40CB-A5A4-CC4A017141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11</Pages>
  <Words>425</Words>
  <Characters>2424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2844</CharactersWithSpaces>
  <SharedDoc>false</SharedDoc>
  <HyperlinkBase/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s r com'</cp:lastModifiedBy>
  <cp:revision>20</cp:revision>
  <dcterms:created xsi:type="dcterms:W3CDTF">2013-12-23T23:15:00Z</dcterms:created>
  <dcterms:modified xsi:type="dcterms:W3CDTF">2024-02-13T16:59:00Z</dcterms:modified>
  <cp:category/>
</cp:coreProperties>
</file>